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Booking System (Web-Based – Local Deployment)</w:t>
      </w:r>
    </w:p>
    <w:p>
      <w:r>
        <w:t>This document provides a complete description of a web-based Online Booking System designed to run locally on a personal computer without using TypeScript. The system demonstrates full Software Engineering lifecycle practices including requirements analysis, system design, implementation, testing, and deployment.</w:t>
      </w:r>
    </w:p>
    <w:p>
      <w:pPr>
        <w:pStyle w:val="Heading2"/>
      </w:pPr>
      <w:r>
        <w:t>1. Purpose and Scope</w:t>
      </w:r>
    </w:p>
    <w:p>
      <w:r>
        <w:t>The Online Booking System allows users to browse available services, select time slots, create bookings, manage existing bookings, and optionally provides an administrator interface for managing services and availability. The system can be applied to use cases such as clinic appointments, room reservations, training sessions, or lab bookings.</w:t>
      </w:r>
    </w:p>
    <w:p>
      <w:pPr>
        <w:pStyle w:val="Heading2"/>
      </w:pPr>
      <w:r>
        <w:t>2. User Roles</w:t>
      </w:r>
    </w:p>
    <w:p>
      <w:pPr>
        <w:pStyle w:val="ListBullet"/>
      </w:pPr>
      <w:r>
        <w:t>Guest: View services, view availability, register or login.</w:t>
      </w:r>
    </w:p>
    <w:p>
      <w:pPr>
        <w:pStyle w:val="ListBullet"/>
      </w:pPr>
      <w:r>
        <w:t>Registered User: Search slots, create bookings, view booking history, cancel bookings.</w:t>
      </w:r>
    </w:p>
    <w:p>
      <w:pPr>
        <w:pStyle w:val="ListBullet"/>
      </w:pPr>
      <w:r>
        <w:t>Administrator: Manage services, define time slots, monitor all bookings.</w:t>
      </w:r>
    </w:p>
    <w:p>
      <w:pPr>
        <w:pStyle w:val="Heading2"/>
      </w:pPr>
      <w:r>
        <w:t>3. Functional Requirements</w:t>
      </w:r>
    </w:p>
    <w:p>
      <w:pPr>
        <w:pStyle w:val="ListBullet"/>
      </w:pPr>
      <w:r>
        <w:t>User registration with email and password.</w:t>
      </w:r>
    </w:p>
    <w:p>
      <w:pPr>
        <w:pStyle w:val="ListBullet"/>
      </w:pPr>
      <w:r>
        <w:t>Secure login and logout functionality.</w:t>
      </w:r>
    </w:p>
    <w:p>
      <w:pPr>
        <w:pStyle w:val="ListBullet"/>
      </w:pPr>
      <w:r>
        <w:t>Display list of available services.</w:t>
      </w:r>
    </w:p>
    <w:p>
      <w:pPr>
        <w:pStyle w:val="ListBullet"/>
      </w:pPr>
      <w:r>
        <w:t>Display available booking slots per service.</w:t>
      </w:r>
    </w:p>
    <w:p>
      <w:pPr>
        <w:pStyle w:val="ListBullet"/>
      </w:pPr>
      <w:r>
        <w:t>Create new booking.</w:t>
      </w:r>
    </w:p>
    <w:p>
      <w:pPr>
        <w:pStyle w:val="ListBullet"/>
      </w:pPr>
      <w:r>
        <w:t>Cancel existing booking according to policy rules.</w:t>
      </w:r>
    </w:p>
    <w:p>
      <w:pPr>
        <w:pStyle w:val="ListBullet"/>
      </w:pPr>
      <w:r>
        <w:t>Prevent double booking for the same time slot.</w:t>
      </w:r>
    </w:p>
    <w:p>
      <w:pPr>
        <w:pStyle w:val="ListBullet"/>
      </w:pPr>
      <w:r>
        <w:t>Administrator ability to add/edit/delete services and slots.</w:t>
      </w:r>
    </w:p>
    <w:p>
      <w:pPr>
        <w:pStyle w:val="Heading2"/>
      </w:pPr>
      <w:r>
        <w:t>4. Non-Functional Requirements</w:t>
      </w:r>
    </w:p>
    <w:p>
      <w:pPr>
        <w:pStyle w:val="ListBullet"/>
      </w:pPr>
      <w:r>
        <w:t>Usability: Simple and intuitive interface.</w:t>
      </w:r>
    </w:p>
    <w:p>
      <w:pPr>
        <w:pStyle w:val="ListBullet"/>
      </w:pPr>
      <w:r>
        <w:t>Performance: Booking operations should complete within 1 second locally.</w:t>
      </w:r>
    </w:p>
    <w:p>
      <w:pPr>
        <w:pStyle w:val="ListBullet"/>
      </w:pPr>
      <w:r>
        <w:t>Security: Passwords must be stored as hashed values.</w:t>
      </w:r>
    </w:p>
    <w:p>
      <w:pPr>
        <w:pStyle w:val="ListBullet"/>
      </w:pPr>
      <w:r>
        <w:t>Reliability: Prevent duplicate bookings using validation logic.</w:t>
      </w:r>
    </w:p>
    <w:p>
      <w:pPr>
        <w:pStyle w:val="ListBullet"/>
      </w:pPr>
      <w:r>
        <w:t>Maintainability: Modular layered architecture.</w:t>
      </w:r>
    </w:p>
    <w:p>
      <w:pPr>
        <w:pStyle w:val="Heading2"/>
      </w:pPr>
      <w:r>
        <w:t>5. System Architecture</w:t>
      </w:r>
    </w:p>
    <w:p>
      <w:r>
        <w:t>The system follows a layered architecture model consisting of:</w:t>
      </w:r>
    </w:p>
    <w:p>
      <w:pPr>
        <w:pStyle w:val="ListBullet"/>
      </w:pPr>
      <w:r>
        <w:t>Presentation Layer (HTML, CSS, JavaScript)</w:t>
      </w:r>
    </w:p>
    <w:p>
      <w:pPr>
        <w:pStyle w:val="ListBullet"/>
      </w:pPr>
      <w:r>
        <w:t>Business Logic Layer (Flask or Express backend)</w:t>
      </w:r>
    </w:p>
    <w:p>
      <w:pPr>
        <w:pStyle w:val="ListBullet"/>
      </w:pPr>
      <w:r>
        <w:t>Data Access Layer (SQLite database)</w:t>
      </w:r>
    </w:p>
    <w:p>
      <w:pPr>
        <w:pStyle w:val="Heading2"/>
      </w:pPr>
      <w:r>
        <w:t>6. Database Design (SQLite)</w:t>
      </w:r>
    </w:p>
    <w:p>
      <w:pPr>
        <w:pStyle w:val="Heading3"/>
      </w:pPr>
      <w:r>
        <w:t>Users Table</w:t>
      </w:r>
    </w:p>
    <w:p>
      <w:r>
        <w:t>id (PK), full_name, email (unique), password_hash, role</w:t>
      </w:r>
    </w:p>
    <w:p>
      <w:pPr>
        <w:pStyle w:val="Heading3"/>
      </w:pPr>
      <w:r>
        <w:t>Services Table</w:t>
      </w:r>
    </w:p>
    <w:p>
      <w:r>
        <w:t>id (PK), name, description, duration_minutes</w:t>
      </w:r>
    </w:p>
    <w:p>
      <w:pPr>
        <w:pStyle w:val="Heading3"/>
      </w:pPr>
      <w:r>
        <w:t>Slots Table</w:t>
      </w:r>
    </w:p>
    <w:p>
      <w:r>
        <w:t>id (PK), service_id (FK), start_datetime, capacity, available_count</w:t>
      </w:r>
    </w:p>
    <w:p>
      <w:pPr>
        <w:pStyle w:val="Heading3"/>
      </w:pPr>
      <w:r>
        <w:t>Bookings Table</w:t>
      </w:r>
    </w:p>
    <w:p>
      <w:r>
        <w:t>id (PK), user_id (FK), service_id (FK), slot_id (FK), status, created_at</w:t>
      </w:r>
    </w:p>
    <w:p>
      <w:pPr>
        <w:pStyle w:val="Heading2"/>
      </w:pPr>
      <w:r>
        <w:t>7. Core Workflows</w:t>
      </w:r>
    </w:p>
    <w:p>
      <w:pPr>
        <w:pStyle w:val="ListBullet"/>
      </w:pPr>
      <w:r>
        <w:t>User Registration and Login Process.</w:t>
      </w:r>
    </w:p>
    <w:p>
      <w:pPr>
        <w:pStyle w:val="ListBullet"/>
      </w:pPr>
      <w:r>
        <w:t>Service Selection and Slot Viewing.</w:t>
      </w:r>
    </w:p>
    <w:p>
      <w:pPr>
        <w:pStyle w:val="ListBullet"/>
      </w:pPr>
      <w:r>
        <w:t>Booking Confirmation and Record Creation.</w:t>
      </w:r>
    </w:p>
    <w:p>
      <w:pPr>
        <w:pStyle w:val="ListBullet"/>
      </w:pPr>
      <w:r>
        <w:t>Booking Cancellation and Slot Availability Update.</w:t>
      </w:r>
    </w:p>
    <w:p>
      <w:pPr>
        <w:pStyle w:val="Heading2"/>
      </w:pPr>
      <w:r>
        <w:t>8. Local Deployment (Example using Flask)</w:t>
      </w:r>
    </w:p>
    <w:p>
      <w:r>
        <w:t>1. Install Python and Flask.</w:t>
        <w:br/>
        <w:t>2. Create project folder structure.</w:t>
        <w:br/>
        <w:t>3. Configure SQLite database.</w:t>
        <w:br/>
        <w:t>4. Run the application using: python app.py</w:t>
        <w:br/>
        <w:t>5. Access via http://127.0.0.1:5000 in browser.</w:t>
      </w:r>
    </w:p>
    <w:p>
      <w:pPr>
        <w:pStyle w:val="Heading2"/>
      </w:pPr>
      <w:r>
        <w:t>9. Testing Strategy</w:t>
      </w:r>
    </w:p>
    <w:p>
      <w:pPr>
        <w:pStyle w:val="ListBullet"/>
      </w:pPr>
      <w:r>
        <w:t>Unit testing for booking logic.</w:t>
      </w:r>
    </w:p>
    <w:p>
      <w:pPr>
        <w:pStyle w:val="ListBullet"/>
      </w:pPr>
      <w:r>
        <w:t>Functional testing for user workflows.</w:t>
      </w:r>
    </w:p>
    <w:p>
      <w:pPr>
        <w:pStyle w:val="ListBullet"/>
      </w:pPr>
      <w:r>
        <w:t>Validation testing for preventing double booking.</w:t>
      </w:r>
    </w:p>
    <w:p>
      <w:pPr>
        <w:pStyle w:val="ListBullet"/>
      </w:pPr>
      <w:r>
        <w:t>User acceptance testing for usability.</w:t>
      </w:r>
    </w:p>
    <w:p>
      <w:pPr>
        <w:pStyle w:val="Heading2"/>
      </w:pPr>
      <w:r>
        <w:t>10. Expected Learning Outcomes</w:t>
      </w:r>
    </w:p>
    <w:p>
      <w:pPr>
        <w:pStyle w:val="ListBullet"/>
      </w:pPr>
      <w:r>
        <w:t>Apply SDLC to a real web-based system.</w:t>
      </w:r>
    </w:p>
    <w:p>
      <w:pPr>
        <w:pStyle w:val="ListBullet"/>
      </w:pPr>
      <w:r>
        <w:t>Design relational database schema.</w:t>
      </w:r>
    </w:p>
    <w:p>
      <w:pPr>
        <w:pStyle w:val="ListBullet"/>
      </w:pPr>
      <w:r>
        <w:t>Implement layered architecture.</w:t>
      </w:r>
    </w:p>
    <w:p>
      <w:pPr>
        <w:pStyle w:val="ListBullet"/>
      </w:pPr>
      <w:r>
        <w:t>Apply validation and security controls.</w:t>
      </w:r>
    </w:p>
    <w:p>
      <w:pPr>
        <w:pStyle w:val="ListBullet"/>
      </w:pPr>
      <w:r>
        <w:t>Deploy and test a web application locally.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